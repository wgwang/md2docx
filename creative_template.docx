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ebuchet MS" w:hAnsi="Trebuchet MS" w:eastAsia="Microsoft YaHei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rebuchet MS" w:hAnsi="Trebuchet MS" w:eastAsia="Microsoft YaHei"/>
      <w:b/>
      <w:bCs/>
      <w:color w:val="FF66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rebuchet MS" w:hAnsi="Trebuchet MS" w:eastAsia="Microsoft YaHei"/>
      <w:b/>
      <w:bCs/>
      <w:color w:val="0099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