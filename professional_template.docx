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Generated by md2docx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| PROFESSIONAL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200"/>
    </w:pPr>
    <w:rPr>
      <w:rFonts w:ascii="Arial" w:hAnsi="Arial" w:eastAsia="Microsoft YaHei"/>
      <w:color w:val="3232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55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